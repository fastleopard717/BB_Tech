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929FD" w:rsidRDefault="00000000">
      <w:pPr>
        <w:pStyle w:val="Title"/>
        <w:jc w:val="center"/>
      </w:pPr>
      <w:r>
        <w:t>Node-Media-Server 2.7.5 + FFmpeg (DASH) — Next Steps Guide</w:t>
      </w:r>
    </w:p>
    <w:p w:rsidR="008929FD" w:rsidRDefault="00000000">
      <w:pPr>
        <w:jc w:val="center"/>
      </w:pPr>
      <w:r>
        <w:t>Target: Windows (offline LAN) • Client: Android (DASH/ExoPlayer)</w:t>
      </w:r>
    </w:p>
    <w:p w:rsidR="008929FD" w:rsidRDefault="00000000">
      <w:pPr>
        <w:jc w:val="center"/>
      </w:pPr>
      <w:r>
        <w:t>2026-02-06</w:t>
      </w:r>
    </w:p>
    <w:p w:rsidR="008929FD" w:rsidRDefault="00000000">
      <w:pPr>
        <w:pStyle w:val="Heading1"/>
      </w:pPr>
      <w:r>
        <w:t>Step-by-step: what to do next</w:t>
      </w:r>
    </w:p>
    <w:p w:rsidR="008929FD" w:rsidRDefault="00000000">
      <w:r>
        <w:rPr>
          <w:b/>
        </w:rPr>
        <w:t>Quick checklist:</w:t>
      </w:r>
    </w:p>
    <w:p w:rsidR="008929FD" w:rsidRDefault="00000000">
      <w:pPr>
        <w:pStyle w:val="ListBullet"/>
      </w:pPr>
      <w:r>
        <w:t>Make FFmpeg reachable from Node-Media-Server (path in server.js).</w:t>
      </w:r>
    </w:p>
    <w:p w:rsidR="008929FD" w:rsidRDefault="00000000">
      <w:pPr>
        <w:pStyle w:val="ListBullet"/>
      </w:pPr>
      <w:r>
        <w:t>Start the server (RTMP 1935 + HTTP 8000).</w:t>
      </w:r>
    </w:p>
    <w:p w:rsidR="008929FD" w:rsidRDefault="00000000">
      <w:pPr>
        <w:pStyle w:val="ListBullet"/>
      </w:pPr>
      <w:r>
        <w:t>Publish a test stream to RTMP.</w:t>
      </w:r>
    </w:p>
    <w:p w:rsidR="008929FD" w:rsidRDefault="00000000">
      <w:pPr>
        <w:pStyle w:val="ListBullet"/>
      </w:pPr>
      <w:r>
        <w:t>Confirm index.mpd + segments appear under ./media.</w:t>
      </w:r>
    </w:p>
    <w:p w:rsidR="008929FD" w:rsidRDefault="00000000">
      <w:pPr>
        <w:pStyle w:val="ListBullet"/>
      </w:pPr>
      <w:r>
        <w:t>Allow LAN access via Windows Firewall (if needed).</w:t>
      </w:r>
    </w:p>
    <w:p w:rsidR="008929FD" w:rsidRDefault="00000000">
      <w:pPr>
        <w:pStyle w:val="Heading2"/>
      </w:pPr>
      <w:r>
        <w:t>1) Decide where FFmpeg will live (recommended: inside the server folder)</w:t>
      </w:r>
    </w:p>
    <w:p w:rsidR="008929FD" w:rsidRDefault="00000000">
      <w:r>
        <w:t>Node-Media-Server calls FFmpeg to create DASH segments. The first thing is to ensure the FFmpeg path in server.js points to a real ffmpeg.exe.</w:t>
      </w:r>
    </w:p>
    <w:p w:rsidR="008929FD" w:rsidRDefault="00000000">
      <w:r>
        <w:rPr>
          <w:b/>
        </w:rPr>
        <w:t>Recommended folder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8929FD">
        <w:tc>
          <w:tcPr>
            <w:tcW w:w="9972" w:type="dxa"/>
            <w:shd w:val="clear" w:color="auto" w:fill="F2F2F2"/>
          </w:tcPr>
          <w:p w:rsidR="008929FD" w:rsidRDefault="00000000">
            <w:r>
              <w:rPr>
                <w:rFonts w:ascii="Consolas" w:eastAsia="Consolas" w:hAnsi="Consolas"/>
                <w:sz w:val="20"/>
              </w:rPr>
              <w:t>E:\New folder (2)\</w:t>
            </w:r>
            <w:r>
              <w:rPr>
                <w:rFonts w:ascii="Consolas" w:eastAsia="Consolas" w:hAnsi="Consolas"/>
                <w:sz w:val="20"/>
              </w:rPr>
              <w:br/>
              <w:t xml:space="preserve">  Node-Media-Server-2.7.5\</w:t>
            </w:r>
            <w:r>
              <w:rPr>
                <w:rFonts w:ascii="Consolas" w:eastAsia="Consolas" w:hAnsi="Consolas"/>
                <w:sz w:val="20"/>
              </w:rPr>
              <w:br/>
              <w:t xml:space="preserve">    server.js</w:t>
            </w:r>
            <w:r>
              <w:rPr>
                <w:rFonts w:ascii="Consolas" w:eastAsia="Consolas" w:hAnsi="Consolas"/>
                <w:sz w:val="20"/>
              </w:rPr>
              <w:br/>
              <w:t xml:space="preserve">    node_modules\</w:t>
            </w:r>
            <w:r>
              <w:rPr>
                <w:rFonts w:ascii="Consolas" w:eastAsia="Consolas" w:hAnsi="Consolas"/>
                <w:sz w:val="20"/>
              </w:rPr>
              <w:br/>
              <w:t xml:space="preserve">    media\              (created by you / auto-created)</w:t>
            </w:r>
            <w:r>
              <w:rPr>
                <w:rFonts w:ascii="Consolas" w:eastAsia="Consolas" w:hAnsi="Consolas"/>
                <w:sz w:val="20"/>
              </w:rPr>
              <w:br/>
              <w:t xml:space="preserve">    ffmpeg\</w:t>
            </w:r>
            <w:r>
              <w:rPr>
                <w:rFonts w:ascii="Consolas" w:eastAsia="Consolas" w:hAnsi="Consolas"/>
                <w:sz w:val="20"/>
              </w:rPr>
              <w:br/>
              <w:t xml:space="preserve">      bin\</w:t>
            </w:r>
            <w:r>
              <w:rPr>
                <w:rFonts w:ascii="Consolas" w:eastAsia="Consolas" w:hAnsi="Consolas"/>
                <w:sz w:val="20"/>
              </w:rPr>
              <w:br/>
              <w:t xml:space="preserve">        ffmpeg.exe</w:t>
            </w:r>
            <w:r>
              <w:rPr>
                <w:rFonts w:ascii="Consolas" w:eastAsia="Consolas" w:hAnsi="Consolas"/>
                <w:sz w:val="20"/>
              </w:rPr>
              <w:br/>
              <w:t xml:space="preserve">        ffprobe.exe</w:t>
            </w:r>
            <w:r>
              <w:rPr>
                <w:rFonts w:ascii="Consolas" w:eastAsia="Consolas" w:hAnsi="Consolas"/>
                <w:sz w:val="20"/>
              </w:rPr>
              <w:br/>
              <w:t xml:space="preserve">        ffplay.exe (optional)</w:t>
            </w:r>
            <w:r>
              <w:rPr>
                <w:rFonts w:ascii="Consolas" w:eastAsia="Consolas" w:hAnsi="Consolas"/>
                <w:sz w:val="20"/>
              </w:rPr>
              <w:br/>
            </w:r>
          </w:p>
        </w:tc>
      </w:tr>
    </w:tbl>
    <w:p w:rsidR="008929FD" w:rsidRDefault="00000000">
      <w:r>
        <w:t>Two valid options:</w:t>
      </w:r>
    </w:p>
    <w:p w:rsidR="008929FD" w:rsidRDefault="00000000">
      <w:pPr>
        <w:pStyle w:val="ListBullet"/>
      </w:pPr>
      <w:r>
        <w:t>Option A (recommended): copy your "ffmpeg-8.0.1" folder into "Node-Media-Server-2.7.5\ffmpeg" (so server.js can use a short relative path).</w:t>
      </w:r>
    </w:p>
    <w:p w:rsidR="008929FD" w:rsidRDefault="00000000">
      <w:pPr>
        <w:pStyle w:val="ListBullet"/>
      </w:pPr>
      <w:r>
        <w:t>Option B: keep FFmpeg where it is now, and set an absolute path in server.js (example: E:/New folder (2)/ffmpeg-8.0.1/bin/ffmpeg.exe).</w:t>
      </w:r>
    </w:p>
    <w:p w:rsidR="008929FD" w:rsidRDefault="00000000">
      <w:r>
        <w:t>Tip: In JavaScript strings, using forward slashes (E:/path/to/ffmpeg.exe) avoids escaping backslashes.</w:t>
      </w:r>
    </w:p>
    <w:p w:rsidR="008929FD" w:rsidRDefault="00000000">
      <w:pPr>
        <w:pStyle w:val="Heading2"/>
      </w:pPr>
      <w:r>
        <w:t>2) Verify FFmpeg runs on this machine</w:t>
      </w:r>
    </w:p>
    <w:p w:rsidR="008929FD" w:rsidRDefault="00000000">
      <w:r>
        <w:t>Open Command Prompt (cmd.exe) and run: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8929FD">
        <w:tc>
          <w:tcPr>
            <w:tcW w:w="9972" w:type="dxa"/>
            <w:shd w:val="clear" w:color="auto" w:fill="F2F2F2"/>
          </w:tcPr>
          <w:p w:rsidR="008929FD" w:rsidRDefault="00000000">
            <w:r>
              <w:rPr>
                <w:rFonts w:ascii="Consolas" w:eastAsia="Consolas" w:hAnsi="Consolas"/>
                <w:sz w:val="20"/>
              </w:rPr>
              <w:t>cd /d E:\New folder (2)\Node-Media-Server-2.7.5</w:t>
            </w:r>
            <w:r>
              <w:rPr>
                <w:rFonts w:ascii="Consolas" w:eastAsia="Consolas" w:hAnsi="Consolas"/>
                <w:sz w:val="20"/>
              </w:rPr>
              <w:br/>
            </w:r>
            <w:r>
              <w:rPr>
                <w:rFonts w:ascii="Consolas" w:eastAsia="Consolas" w:hAnsi="Consolas"/>
                <w:sz w:val="20"/>
              </w:rPr>
              <w:lastRenderedPageBreak/>
              <w:t>.\ffmpeg\bin\ffmpeg.exe -version</w:t>
            </w:r>
            <w:r>
              <w:rPr>
                <w:rFonts w:ascii="Consolas" w:eastAsia="Consolas" w:hAnsi="Consolas"/>
                <w:sz w:val="20"/>
              </w:rPr>
              <w:br/>
            </w:r>
          </w:p>
        </w:tc>
      </w:tr>
    </w:tbl>
    <w:p w:rsidR="008929FD" w:rsidRDefault="00000000">
      <w:r>
        <w:lastRenderedPageBreak/>
        <w:t>If you chose Option B (FFmpeg kept outside), run ffmpeg.exe using its real path (or add FFmpeg to PATH).</w:t>
      </w:r>
    </w:p>
    <w:p w:rsidR="008929FD" w:rsidRDefault="00000000">
      <w:pPr>
        <w:pStyle w:val="Heading2"/>
      </w:pPr>
      <w:r>
        <w:t>3) Check your server.js import (important!)</w:t>
      </w:r>
    </w:p>
    <w:p w:rsidR="008929FD" w:rsidRDefault="00000000">
      <w:r>
        <w:t>Because you downloaded the source code (not the npm package), you must import Node-Media-Server using a relative path.</w:t>
      </w:r>
    </w:p>
    <w:p w:rsidR="008929FD" w:rsidRDefault="00000000">
      <w:r>
        <w:t>Do this quick check:</w:t>
      </w:r>
    </w:p>
    <w:p w:rsidR="008929FD" w:rsidRDefault="00000000">
      <w:pPr>
        <w:pStyle w:val="ListNumber"/>
      </w:pPr>
      <w:r>
        <w:t>Open package.json and look for the "main" entry (it usually points to something like src/node_media_server.js).</w:t>
      </w:r>
    </w:p>
    <w:p w:rsidR="008929FD" w:rsidRDefault="00000000">
      <w:pPr>
        <w:pStyle w:val="ListNumber"/>
      </w:pPr>
      <w:r>
        <w:t>In server.js, require the module using one of these patterns: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8929FD">
        <w:tc>
          <w:tcPr>
            <w:tcW w:w="9972" w:type="dxa"/>
            <w:shd w:val="clear" w:color="auto" w:fill="F2F2F2"/>
          </w:tcPr>
          <w:p w:rsidR="008929FD" w:rsidRDefault="00000000">
            <w:r>
              <w:rPr>
                <w:rFonts w:ascii="Consolas" w:eastAsia="Consolas" w:hAnsi="Consolas"/>
                <w:sz w:val="20"/>
              </w:rPr>
              <w:t>// Pattern 1: load from the project root (uses package.json "main")</w:t>
            </w:r>
            <w:r>
              <w:rPr>
                <w:rFonts w:ascii="Consolas" w:eastAsia="Consolas" w:hAnsi="Consolas"/>
                <w:sz w:val="20"/>
              </w:rPr>
              <w:br/>
              <w:t>const NodeMediaServer = require('./');</w:t>
            </w:r>
            <w:r>
              <w:rPr>
                <w:rFonts w:ascii="Consolas" w:eastAsia="Consolas" w:hAnsi="Consolas"/>
                <w:sz w:val="20"/>
              </w:rPr>
              <w:br/>
            </w:r>
            <w:r>
              <w:rPr>
                <w:rFonts w:ascii="Consolas" w:eastAsia="Consolas" w:hAnsi="Consolas"/>
                <w:sz w:val="20"/>
              </w:rPr>
              <w:br/>
              <w:t>// Pattern 2: load directly from the main file</w:t>
            </w:r>
            <w:r>
              <w:rPr>
                <w:rFonts w:ascii="Consolas" w:eastAsia="Consolas" w:hAnsi="Consolas"/>
                <w:sz w:val="20"/>
              </w:rPr>
              <w:br/>
              <w:t>// (update the path if your package.json "main" is different)</w:t>
            </w:r>
            <w:r>
              <w:rPr>
                <w:rFonts w:ascii="Consolas" w:eastAsia="Consolas" w:hAnsi="Consolas"/>
                <w:sz w:val="20"/>
              </w:rPr>
              <w:br/>
              <w:t>const NodeMediaServer = require('./src/node_media_server');</w:t>
            </w:r>
            <w:r>
              <w:rPr>
                <w:rFonts w:ascii="Consolas" w:eastAsia="Consolas" w:hAnsi="Consolas"/>
                <w:sz w:val="20"/>
              </w:rPr>
              <w:br/>
            </w:r>
          </w:p>
        </w:tc>
      </w:tr>
    </w:tbl>
    <w:p w:rsidR="008929FD" w:rsidRDefault="00000000">
      <w:r>
        <w:t>If you accidentally used: require('node-media-server'), you may see "Cannot find module 'node-media-server'". Use the relative require shown above.</w:t>
      </w:r>
    </w:p>
    <w:p w:rsidR="008929FD" w:rsidRDefault="00000000">
      <w:pPr>
        <w:pStyle w:val="Heading2"/>
      </w:pPr>
      <w:r>
        <w:t>4) Set the FFmpeg path + enable DASH remux</w:t>
      </w:r>
    </w:p>
    <w:p w:rsidR="008929FD" w:rsidRDefault="00000000">
      <w:r>
        <w:t>Make sure your server.js config contains a transcode/remux section with dash enabled. Example configuration: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8929FD">
        <w:tc>
          <w:tcPr>
            <w:tcW w:w="9972" w:type="dxa"/>
            <w:shd w:val="clear" w:color="auto" w:fill="F2F2F2"/>
          </w:tcPr>
          <w:p w:rsidR="008929FD" w:rsidRDefault="00000000">
            <w:r>
              <w:rPr>
                <w:rFonts w:ascii="Consolas" w:eastAsia="Consolas" w:hAnsi="Consolas"/>
                <w:sz w:val="20"/>
              </w:rPr>
              <w:t>const NodeMediaServer = require('./');</w:t>
            </w:r>
            <w:r>
              <w:rPr>
                <w:rFonts w:ascii="Consolas" w:eastAsia="Consolas" w:hAnsi="Consolas"/>
                <w:sz w:val="20"/>
              </w:rPr>
              <w:br/>
            </w:r>
            <w:r>
              <w:rPr>
                <w:rFonts w:ascii="Consolas" w:eastAsia="Consolas" w:hAnsi="Consolas"/>
                <w:sz w:val="20"/>
              </w:rPr>
              <w:br/>
              <w:t>const config = {</w:t>
            </w:r>
            <w:r>
              <w:rPr>
                <w:rFonts w:ascii="Consolas" w:eastAsia="Consolas" w:hAnsi="Consolas"/>
                <w:sz w:val="20"/>
              </w:rPr>
              <w:br/>
              <w:t xml:space="preserve">  logType: 3,</w:t>
            </w:r>
            <w:r>
              <w:rPr>
                <w:rFonts w:ascii="Consolas" w:eastAsia="Consolas" w:hAnsi="Consolas"/>
                <w:sz w:val="20"/>
              </w:rPr>
              <w:br/>
            </w:r>
            <w:r>
              <w:rPr>
                <w:rFonts w:ascii="Consolas" w:eastAsia="Consolas" w:hAnsi="Consolas"/>
                <w:sz w:val="20"/>
              </w:rPr>
              <w:br/>
              <w:t xml:space="preserve">  rtmp: {</w:t>
            </w:r>
            <w:r>
              <w:rPr>
                <w:rFonts w:ascii="Consolas" w:eastAsia="Consolas" w:hAnsi="Consolas"/>
                <w:sz w:val="20"/>
              </w:rPr>
              <w:br/>
              <w:t xml:space="preserve">    port: 1935,</w:t>
            </w:r>
            <w:r>
              <w:rPr>
                <w:rFonts w:ascii="Consolas" w:eastAsia="Consolas" w:hAnsi="Consolas"/>
                <w:sz w:val="20"/>
              </w:rPr>
              <w:br/>
              <w:t xml:space="preserve">    chunk_size: 60000,</w:t>
            </w:r>
            <w:r>
              <w:rPr>
                <w:rFonts w:ascii="Consolas" w:eastAsia="Consolas" w:hAnsi="Consolas"/>
                <w:sz w:val="20"/>
              </w:rPr>
              <w:br/>
              <w:t xml:space="preserve">    gop_cache: true,</w:t>
            </w:r>
            <w:r>
              <w:rPr>
                <w:rFonts w:ascii="Consolas" w:eastAsia="Consolas" w:hAnsi="Consolas"/>
                <w:sz w:val="20"/>
              </w:rPr>
              <w:br/>
              <w:t xml:space="preserve">    ping: 30,</w:t>
            </w:r>
            <w:r>
              <w:rPr>
                <w:rFonts w:ascii="Consolas" w:eastAsia="Consolas" w:hAnsi="Consolas"/>
                <w:sz w:val="20"/>
              </w:rPr>
              <w:br/>
              <w:t xml:space="preserve">    ping_timeout: 60,</w:t>
            </w:r>
            <w:r>
              <w:rPr>
                <w:rFonts w:ascii="Consolas" w:eastAsia="Consolas" w:hAnsi="Consolas"/>
                <w:sz w:val="20"/>
              </w:rPr>
              <w:br/>
              <w:t xml:space="preserve">  },</w:t>
            </w:r>
            <w:r>
              <w:rPr>
                <w:rFonts w:ascii="Consolas" w:eastAsia="Consolas" w:hAnsi="Consolas"/>
                <w:sz w:val="20"/>
              </w:rPr>
              <w:br/>
            </w:r>
            <w:r>
              <w:rPr>
                <w:rFonts w:ascii="Consolas" w:eastAsia="Consolas" w:hAnsi="Consolas"/>
                <w:sz w:val="20"/>
              </w:rPr>
              <w:br/>
              <w:t xml:space="preserve">  http: {</w:t>
            </w:r>
            <w:r>
              <w:rPr>
                <w:rFonts w:ascii="Consolas" w:eastAsia="Consolas" w:hAnsi="Consolas"/>
                <w:sz w:val="20"/>
              </w:rPr>
              <w:br/>
              <w:t xml:space="preserve">    port: 8000,</w:t>
            </w:r>
            <w:r>
              <w:rPr>
                <w:rFonts w:ascii="Consolas" w:eastAsia="Consolas" w:hAnsi="Consolas"/>
                <w:sz w:val="20"/>
              </w:rPr>
              <w:br/>
              <w:t xml:space="preserve">    mediaroot: './media',</w:t>
            </w:r>
            <w:r>
              <w:rPr>
                <w:rFonts w:ascii="Consolas" w:eastAsia="Consolas" w:hAnsi="Consolas"/>
                <w:sz w:val="20"/>
              </w:rPr>
              <w:br/>
              <w:t xml:space="preserve">    allow_origin: '*',</w:t>
            </w:r>
            <w:r>
              <w:rPr>
                <w:rFonts w:ascii="Consolas" w:eastAsia="Consolas" w:hAnsi="Consolas"/>
                <w:sz w:val="20"/>
              </w:rPr>
              <w:br/>
              <w:t xml:space="preserve">  },</w:t>
            </w:r>
            <w:r>
              <w:rPr>
                <w:rFonts w:ascii="Consolas" w:eastAsia="Consolas" w:hAnsi="Consolas"/>
                <w:sz w:val="20"/>
              </w:rPr>
              <w:br/>
            </w:r>
            <w:r>
              <w:rPr>
                <w:rFonts w:ascii="Consolas" w:eastAsia="Consolas" w:hAnsi="Consolas"/>
                <w:sz w:val="20"/>
              </w:rPr>
              <w:br/>
              <w:t xml:space="preserve">  trans: {</w:t>
            </w:r>
            <w:r>
              <w:rPr>
                <w:rFonts w:ascii="Consolas" w:eastAsia="Consolas" w:hAnsi="Consolas"/>
                <w:sz w:val="20"/>
              </w:rPr>
              <w:br/>
              <w:t xml:space="preserve">    // Use a path that exists on your machine:</w:t>
            </w:r>
            <w:r>
              <w:rPr>
                <w:rFonts w:ascii="Consolas" w:eastAsia="Consolas" w:hAnsi="Consolas"/>
                <w:sz w:val="20"/>
              </w:rPr>
              <w:br/>
            </w:r>
            <w:r>
              <w:rPr>
                <w:rFonts w:ascii="Consolas" w:eastAsia="Consolas" w:hAnsi="Consolas"/>
                <w:sz w:val="20"/>
              </w:rPr>
              <w:br/>
              <w:t xml:space="preserve">    // Option A (FFmpeg inside project):</w:t>
            </w:r>
            <w:r>
              <w:rPr>
                <w:rFonts w:ascii="Consolas" w:eastAsia="Consolas" w:hAnsi="Consolas"/>
                <w:sz w:val="20"/>
              </w:rPr>
              <w:br/>
              <w:t xml:space="preserve">    ffmpeg: './ffmpeg/bin/ffmpeg.exe',</w:t>
            </w:r>
            <w:r>
              <w:rPr>
                <w:rFonts w:ascii="Consolas" w:eastAsia="Consolas" w:hAnsi="Consolas"/>
                <w:sz w:val="20"/>
              </w:rPr>
              <w:br/>
            </w:r>
            <w:r>
              <w:rPr>
                <w:rFonts w:ascii="Consolas" w:eastAsia="Consolas" w:hAnsi="Consolas"/>
                <w:sz w:val="20"/>
              </w:rPr>
              <w:br/>
              <w:t xml:space="preserve">    // Option B (FFmpeg outside project):</w:t>
            </w:r>
            <w:r>
              <w:rPr>
                <w:rFonts w:ascii="Consolas" w:eastAsia="Consolas" w:hAnsi="Consolas"/>
                <w:sz w:val="20"/>
              </w:rPr>
              <w:br/>
            </w:r>
            <w:r>
              <w:rPr>
                <w:rFonts w:ascii="Consolas" w:eastAsia="Consolas" w:hAnsi="Consolas"/>
                <w:sz w:val="20"/>
              </w:rPr>
              <w:lastRenderedPageBreak/>
              <w:t xml:space="preserve">    // ffmpeg: 'E:/New folder (2)/ffmpeg-8.0.1/bin/ffmpeg.exe',</w:t>
            </w:r>
            <w:r>
              <w:rPr>
                <w:rFonts w:ascii="Consolas" w:eastAsia="Consolas" w:hAnsi="Consolas"/>
                <w:sz w:val="20"/>
              </w:rPr>
              <w:br/>
            </w:r>
            <w:r>
              <w:rPr>
                <w:rFonts w:ascii="Consolas" w:eastAsia="Consolas" w:hAnsi="Consolas"/>
                <w:sz w:val="20"/>
              </w:rPr>
              <w:br/>
              <w:t xml:space="preserve">    tasks: [</w:t>
            </w:r>
            <w:r>
              <w:rPr>
                <w:rFonts w:ascii="Consolas" w:eastAsia="Consolas" w:hAnsi="Consolas"/>
                <w:sz w:val="20"/>
              </w:rPr>
              <w:br/>
              <w:t xml:space="preserve">      {</w:t>
            </w:r>
            <w:r>
              <w:rPr>
                <w:rFonts w:ascii="Consolas" w:eastAsia="Consolas" w:hAnsi="Consolas"/>
                <w:sz w:val="20"/>
              </w:rPr>
              <w:br/>
              <w:t xml:space="preserve">        app: 'live',</w:t>
            </w:r>
            <w:r>
              <w:rPr>
                <w:rFonts w:ascii="Consolas" w:eastAsia="Consolas" w:hAnsi="Consolas"/>
                <w:sz w:val="20"/>
              </w:rPr>
              <w:br/>
              <w:t xml:space="preserve">        hls: true,</w:t>
            </w:r>
            <w:r>
              <w:rPr>
                <w:rFonts w:ascii="Consolas" w:eastAsia="Consolas" w:hAnsi="Consolas"/>
                <w:sz w:val="20"/>
              </w:rPr>
              <w:br/>
              <w:t xml:space="preserve">        hlsFlags: '[hls_time=2:hls_list_size=3:hls_flags=delete_segments]',</w:t>
            </w:r>
            <w:r>
              <w:rPr>
                <w:rFonts w:ascii="Consolas" w:eastAsia="Consolas" w:hAnsi="Consolas"/>
                <w:sz w:val="20"/>
              </w:rPr>
              <w:br/>
              <w:t xml:space="preserve">        dash: true,</w:t>
            </w:r>
            <w:r>
              <w:rPr>
                <w:rFonts w:ascii="Consolas" w:eastAsia="Consolas" w:hAnsi="Consolas"/>
                <w:sz w:val="20"/>
              </w:rPr>
              <w:br/>
              <w:t xml:space="preserve">        dashFlags: '[f=dash:window_size=3:extra_window_size=5]',</w:t>
            </w:r>
            <w:r>
              <w:rPr>
                <w:rFonts w:ascii="Consolas" w:eastAsia="Consolas" w:hAnsi="Consolas"/>
                <w:sz w:val="20"/>
              </w:rPr>
              <w:br/>
              <w:t xml:space="preserve">      },</w:t>
            </w:r>
            <w:r>
              <w:rPr>
                <w:rFonts w:ascii="Consolas" w:eastAsia="Consolas" w:hAnsi="Consolas"/>
                <w:sz w:val="20"/>
              </w:rPr>
              <w:br/>
              <w:t xml:space="preserve">    ],</w:t>
            </w:r>
            <w:r>
              <w:rPr>
                <w:rFonts w:ascii="Consolas" w:eastAsia="Consolas" w:hAnsi="Consolas"/>
                <w:sz w:val="20"/>
              </w:rPr>
              <w:br/>
              <w:t xml:space="preserve">  },</w:t>
            </w:r>
            <w:r>
              <w:rPr>
                <w:rFonts w:ascii="Consolas" w:eastAsia="Consolas" w:hAnsi="Consolas"/>
                <w:sz w:val="20"/>
              </w:rPr>
              <w:br/>
            </w:r>
            <w:r>
              <w:rPr>
                <w:rFonts w:ascii="Consolas" w:eastAsia="Consolas" w:hAnsi="Consolas"/>
                <w:sz w:val="20"/>
              </w:rPr>
              <w:br/>
              <w:t xml:space="preserve">  // For first test, you can disable auth (simpler).</w:t>
            </w:r>
            <w:r>
              <w:rPr>
                <w:rFonts w:ascii="Consolas" w:eastAsia="Consolas" w:hAnsi="Consolas"/>
                <w:sz w:val="20"/>
              </w:rPr>
              <w:br/>
              <w:t xml:space="preserve">  // After streaming works, enable auth and implement your own checks.</w:t>
            </w:r>
            <w:r>
              <w:rPr>
                <w:rFonts w:ascii="Consolas" w:eastAsia="Consolas" w:hAnsi="Consolas"/>
                <w:sz w:val="20"/>
              </w:rPr>
              <w:br/>
              <w:t xml:space="preserve">  auth: {</w:t>
            </w:r>
            <w:r>
              <w:rPr>
                <w:rFonts w:ascii="Consolas" w:eastAsia="Consolas" w:hAnsi="Consolas"/>
                <w:sz w:val="20"/>
              </w:rPr>
              <w:br/>
              <w:t xml:space="preserve">    play: false,</w:t>
            </w:r>
            <w:r>
              <w:rPr>
                <w:rFonts w:ascii="Consolas" w:eastAsia="Consolas" w:hAnsi="Consolas"/>
                <w:sz w:val="20"/>
              </w:rPr>
              <w:br/>
              <w:t xml:space="preserve">    publish: false,</w:t>
            </w:r>
            <w:r>
              <w:rPr>
                <w:rFonts w:ascii="Consolas" w:eastAsia="Consolas" w:hAnsi="Consolas"/>
                <w:sz w:val="20"/>
              </w:rPr>
              <w:br/>
              <w:t xml:space="preserve">    secret: 'CHANGE_ME',</w:t>
            </w:r>
            <w:r>
              <w:rPr>
                <w:rFonts w:ascii="Consolas" w:eastAsia="Consolas" w:hAnsi="Consolas"/>
                <w:sz w:val="20"/>
              </w:rPr>
              <w:br/>
              <w:t xml:space="preserve">  },</w:t>
            </w:r>
            <w:r>
              <w:rPr>
                <w:rFonts w:ascii="Consolas" w:eastAsia="Consolas" w:hAnsi="Consolas"/>
                <w:sz w:val="20"/>
              </w:rPr>
              <w:br/>
              <w:t>};</w:t>
            </w:r>
            <w:r>
              <w:rPr>
                <w:rFonts w:ascii="Consolas" w:eastAsia="Consolas" w:hAnsi="Consolas"/>
                <w:sz w:val="20"/>
              </w:rPr>
              <w:br/>
            </w:r>
            <w:r>
              <w:rPr>
                <w:rFonts w:ascii="Consolas" w:eastAsia="Consolas" w:hAnsi="Consolas"/>
                <w:sz w:val="20"/>
              </w:rPr>
              <w:br/>
              <w:t>const nms = new NodeMediaServer(config);</w:t>
            </w:r>
            <w:r>
              <w:rPr>
                <w:rFonts w:ascii="Consolas" w:eastAsia="Consolas" w:hAnsi="Consolas"/>
                <w:sz w:val="20"/>
              </w:rPr>
              <w:br/>
              <w:t>nms.run();</w:t>
            </w:r>
            <w:r>
              <w:rPr>
                <w:rFonts w:ascii="Consolas" w:eastAsia="Consolas" w:hAnsi="Consolas"/>
                <w:sz w:val="20"/>
              </w:rPr>
              <w:br/>
            </w:r>
          </w:p>
        </w:tc>
      </w:tr>
    </w:tbl>
    <w:p w:rsidR="008929FD" w:rsidRDefault="00000000">
      <w:r>
        <w:rPr>
          <w:b/>
        </w:rPr>
        <w:t>Important details:</w:t>
      </w:r>
    </w:p>
    <w:p w:rsidR="008929FD" w:rsidRDefault="00000000">
      <w:pPr>
        <w:pStyle w:val="ListBullet"/>
      </w:pPr>
      <w:r>
        <w:t>The RTMP publish URL must match the app name (app: 'live').</w:t>
      </w:r>
    </w:p>
    <w:p w:rsidR="008929FD" w:rsidRDefault="00000000">
      <w:pPr>
        <w:pStyle w:val="ListBullet"/>
      </w:pPr>
      <w:r>
        <w:t>DASH output will be created under: .\media\live\&lt;streamKey&gt;\index.mpd</w:t>
      </w:r>
    </w:p>
    <w:p w:rsidR="008929FD" w:rsidRDefault="00000000">
      <w:pPr>
        <w:pStyle w:val="ListBullet"/>
      </w:pPr>
      <w:r>
        <w:t>If you run with auth disabled first, you remove one big source of problems during initial testing.</w:t>
      </w:r>
    </w:p>
    <w:p w:rsidR="008929FD" w:rsidRDefault="00000000">
      <w:pPr>
        <w:pStyle w:val="Heading2"/>
      </w:pPr>
      <w:r>
        <w:t>5) Start the server and confirm it is listening</w:t>
      </w:r>
    </w:p>
    <w:p w:rsidR="008929FD" w:rsidRDefault="00000000">
      <w:r>
        <w:t>From the Node-Media-Server folder: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8929FD">
        <w:tc>
          <w:tcPr>
            <w:tcW w:w="9972" w:type="dxa"/>
            <w:shd w:val="clear" w:color="auto" w:fill="F2F2F2"/>
          </w:tcPr>
          <w:p w:rsidR="008929FD" w:rsidRDefault="00000000">
            <w:r>
              <w:rPr>
                <w:rFonts w:ascii="Consolas" w:eastAsia="Consolas" w:hAnsi="Consolas"/>
                <w:sz w:val="20"/>
              </w:rPr>
              <w:t>cd /d E:\New folder (2)\Node-Media-Server-2.7.5</w:t>
            </w:r>
            <w:r>
              <w:rPr>
                <w:rFonts w:ascii="Consolas" w:eastAsia="Consolas" w:hAnsi="Consolas"/>
                <w:sz w:val="20"/>
              </w:rPr>
              <w:br/>
              <w:t>node server.js</w:t>
            </w:r>
            <w:r>
              <w:rPr>
                <w:rFonts w:ascii="Consolas" w:eastAsia="Consolas" w:hAnsi="Consolas"/>
                <w:sz w:val="20"/>
              </w:rPr>
              <w:br/>
            </w:r>
          </w:p>
        </w:tc>
      </w:tr>
    </w:tbl>
    <w:p w:rsidR="008929FD" w:rsidRDefault="00000000">
      <w:r>
        <w:t>Expected result: console logs showing RTMP on port 1935 and HTTP on port 8000.</w:t>
      </w:r>
    </w:p>
    <w:p w:rsidR="008929FD" w:rsidRDefault="00000000">
      <w:pPr>
        <w:pStyle w:val="Heading2"/>
      </w:pPr>
      <w:r>
        <w:t>6) Publish a test stream (no OBS needed)</w:t>
      </w:r>
    </w:p>
    <w:p w:rsidR="008929FD" w:rsidRDefault="00000000">
      <w:r>
        <w:t>Use FFmpeg to generate a test video + audio and push via RTMP. Run this in a second cmd window: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8929FD">
        <w:tc>
          <w:tcPr>
            <w:tcW w:w="9972" w:type="dxa"/>
            <w:shd w:val="clear" w:color="auto" w:fill="F2F2F2"/>
          </w:tcPr>
          <w:p w:rsidR="008929FD" w:rsidRDefault="00000000">
            <w:r>
              <w:rPr>
                <w:rFonts w:ascii="Consolas" w:eastAsia="Consolas" w:hAnsi="Consolas"/>
                <w:sz w:val="20"/>
              </w:rPr>
              <w:t>cd /d E:\New folder (2)\Node-Media-Server-2.7.5</w:t>
            </w:r>
            <w:r>
              <w:rPr>
                <w:rFonts w:ascii="Consolas" w:eastAsia="Consolas" w:hAnsi="Consolas"/>
                <w:sz w:val="20"/>
              </w:rPr>
              <w:br/>
            </w:r>
            <w:r>
              <w:rPr>
                <w:rFonts w:ascii="Consolas" w:eastAsia="Consolas" w:hAnsi="Consolas"/>
                <w:sz w:val="20"/>
              </w:rPr>
              <w:br/>
              <w:t>.\ffmpeg\bin\ffmpeg.exe -re ^</w:t>
            </w:r>
            <w:r>
              <w:rPr>
                <w:rFonts w:ascii="Consolas" w:eastAsia="Consolas" w:hAnsi="Consolas"/>
                <w:sz w:val="20"/>
              </w:rPr>
              <w:br/>
              <w:t xml:space="preserve">  -f lavfi -i testsrc=size=1280x720:rate=30 ^</w:t>
            </w:r>
            <w:r>
              <w:rPr>
                <w:rFonts w:ascii="Consolas" w:eastAsia="Consolas" w:hAnsi="Consolas"/>
                <w:sz w:val="20"/>
              </w:rPr>
              <w:br/>
              <w:t xml:space="preserve">  -f lavfi -i sine=frequency=1000 ^</w:t>
            </w:r>
            <w:r>
              <w:rPr>
                <w:rFonts w:ascii="Consolas" w:eastAsia="Consolas" w:hAnsi="Consolas"/>
                <w:sz w:val="20"/>
              </w:rPr>
              <w:br/>
              <w:t xml:space="preserve">  -c:v libx264 -preset veryfast -tune zerolatency -g 60 -keyint_min 60 -b:v 1500k ^</w:t>
            </w:r>
            <w:r>
              <w:rPr>
                <w:rFonts w:ascii="Consolas" w:eastAsia="Consolas" w:hAnsi="Consolas"/>
                <w:sz w:val="20"/>
              </w:rPr>
              <w:br/>
              <w:t xml:space="preserve">  -c:a aac -b:a 128k ^</w:t>
            </w:r>
            <w:r>
              <w:rPr>
                <w:rFonts w:ascii="Consolas" w:eastAsia="Consolas" w:hAnsi="Consolas"/>
                <w:sz w:val="20"/>
              </w:rPr>
              <w:br/>
              <w:t xml:space="preserve">  -f flv rtmp://127.0.0.1/live/stream1</w:t>
            </w:r>
            <w:r>
              <w:rPr>
                <w:rFonts w:ascii="Consolas" w:eastAsia="Consolas" w:hAnsi="Consolas"/>
                <w:sz w:val="20"/>
              </w:rPr>
              <w:br/>
            </w:r>
          </w:p>
        </w:tc>
      </w:tr>
    </w:tbl>
    <w:p w:rsidR="008929FD" w:rsidRDefault="00000000">
      <w:r>
        <w:rPr>
          <w:b/>
        </w:rPr>
        <w:t>Notes:</w:t>
      </w:r>
    </w:p>
    <w:p w:rsidR="008929FD" w:rsidRDefault="00000000">
      <w:pPr>
        <w:pStyle w:val="ListBullet"/>
      </w:pPr>
      <w:r>
        <w:t>stream1 is your stream key. You can change it to anything (letters/numbers).</w:t>
      </w:r>
    </w:p>
    <w:p w:rsidR="008929FD" w:rsidRDefault="00000000">
      <w:pPr>
        <w:pStyle w:val="ListBullet"/>
      </w:pPr>
      <w:r>
        <w:lastRenderedPageBreak/>
        <w:t>If your server is on another machine, replace 127.0.0.1 with the server's LAN IP (example: 192.168.1.10).</w:t>
      </w:r>
    </w:p>
    <w:p w:rsidR="008929FD" w:rsidRDefault="00000000">
      <w:pPr>
        <w:pStyle w:val="Heading2"/>
      </w:pPr>
      <w:r>
        <w:t>7) Verify that DASH output is being generated</w:t>
      </w:r>
    </w:p>
    <w:p w:rsidR="008929FD" w:rsidRDefault="00000000">
      <w:r>
        <w:t>While the stream is publishing, check the output folder: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8929FD">
        <w:tc>
          <w:tcPr>
            <w:tcW w:w="9972" w:type="dxa"/>
            <w:shd w:val="clear" w:color="auto" w:fill="F2F2F2"/>
          </w:tcPr>
          <w:p w:rsidR="008929FD" w:rsidRDefault="00000000">
            <w:r>
              <w:rPr>
                <w:rFonts w:ascii="Consolas" w:eastAsia="Consolas" w:hAnsi="Consolas"/>
                <w:sz w:val="20"/>
              </w:rPr>
              <w:t xml:space="preserve">E:\New folder (2)\Node-Media-Server-2.7.5\media\live\stream1\ </w:t>
            </w:r>
          </w:p>
        </w:tc>
      </w:tr>
      <w:tr w:rsidR="008929FD">
        <w:tc>
          <w:tcPr>
            <w:tcW w:w="9972" w:type="dxa"/>
            <w:shd w:val="clear" w:color="auto" w:fill="F2F2F2"/>
          </w:tcPr>
          <w:p w:rsidR="008929FD" w:rsidRDefault="00000000">
            <w:r>
              <w:rPr>
                <w:rFonts w:ascii="Consolas" w:eastAsia="Consolas" w:hAnsi="Consolas"/>
                <w:sz w:val="20"/>
              </w:rPr>
              <w:t>index.mpd</w:t>
            </w:r>
            <w:r>
              <w:rPr>
                <w:rFonts w:ascii="Consolas" w:eastAsia="Consolas" w:hAnsi="Consolas"/>
                <w:sz w:val="20"/>
              </w:rPr>
              <w:br/>
              <w:t>init-stream*.m4s (or init*.mp4 depending on FFmpeg)</w:t>
            </w:r>
            <w:r>
              <w:rPr>
                <w:rFonts w:ascii="Consolas" w:eastAsia="Consolas" w:hAnsi="Consolas"/>
                <w:sz w:val="20"/>
              </w:rPr>
              <w:br/>
              <w:t>chunk-stream*.m4s (segments)</w:t>
            </w:r>
            <w:r>
              <w:rPr>
                <w:rFonts w:ascii="Consolas" w:eastAsia="Consolas" w:hAnsi="Consolas"/>
                <w:sz w:val="20"/>
              </w:rPr>
              <w:br/>
            </w:r>
          </w:p>
        </w:tc>
      </w:tr>
    </w:tbl>
    <w:p w:rsidR="008929FD" w:rsidRDefault="00000000">
      <w:r>
        <w:t>If the folder is empty or index.mpd is missing, go to the Troubleshooting section below.</w:t>
      </w:r>
    </w:p>
    <w:p w:rsidR="008929FD" w:rsidRDefault="00000000">
      <w:pPr>
        <w:pStyle w:val="Heading2"/>
      </w:pPr>
      <w:r>
        <w:t>8) Test playback (quick checks)</w:t>
      </w:r>
    </w:p>
    <w:p w:rsidR="008929FD" w:rsidRDefault="00000000">
      <w:r>
        <w:t>The DASH manifest URL should be: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8929FD">
        <w:tc>
          <w:tcPr>
            <w:tcW w:w="9972" w:type="dxa"/>
            <w:shd w:val="clear" w:color="auto" w:fill="F2F2F2"/>
          </w:tcPr>
          <w:p w:rsidR="008929FD" w:rsidRDefault="00000000">
            <w:r>
              <w:rPr>
                <w:rFonts w:ascii="Consolas" w:eastAsia="Consolas" w:hAnsi="Consolas"/>
                <w:sz w:val="20"/>
              </w:rPr>
              <w:t>http://127.0.0.1:8000/live/stream1/index.mpd</w:t>
            </w:r>
          </w:p>
        </w:tc>
      </w:tr>
    </w:tbl>
    <w:p w:rsidR="008929FD" w:rsidRDefault="00000000">
      <w:r>
        <w:t>Quick ways to test without writing an Android app yet:</w:t>
      </w:r>
    </w:p>
    <w:p w:rsidR="008929FD" w:rsidRDefault="00000000">
      <w:pPr>
        <w:pStyle w:val="ListBullet"/>
      </w:pPr>
      <w:r>
        <w:t>If you have ffplay.exe: open it with the URL above.</w:t>
      </w:r>
    </w:p>
    <w:p w:rsidR="008929FD" w:rsidRDefault="00000000">
      <w:pPr>
        <w:pStyle w:val="ListBullet"/>
      </w:pPr>
      <w:r>
        <w:t>If you have VLC: Media -&gt; Open Network Stream -&gt; paste the URL.</w:t>
      </w:r>
    </w:p>
    <w:p w:rsidR="008929FD" w:rsidRDefault="00000000">
      <w:pPr>
        <w:pStyle w:val="ListBullet"/>
      </w:pPr>
      <w:r>
        <w:t>Best real-world test: play with your Android ExoPlayer app (Media3).</w:t>
      </w:r>
    </w:p>
    <w:p w:rsidR="008929FD" w:rsidRDefault="00000000">
      <w:pPr>
        <w:pStyle w:val="Heading2"/>
      </w:pPr>
      <w:r>
        <w:t>9) Allow LAN access (Windows Firewall)</w:t>
      </w:r>
    </w:p>
    <w:p w:rsidR="008929FD" w:rsidRDefault="00000000">
      <w:r>
        <w:t>If clients on other devices cannot connect, create inbound firewall rules for:</w:t>
      </w:r>
    </w:p>
    <w:p w:rsidR="008929FD" w:rsidRDefault="00000000">
      <w:pPr>
        <w:pStyle w:val="ListBullet"/>
      </w:pPr>
      <w:r>
        <w:t>TCP 1935 (RTMP ingest)</w:t>
      </w:r>
    </w:p>
    <w:p w:rsidR="008929FD" w:rsidRDefault="00000000">
      <w:pPr>
        <w:pStyle w:val="ListBullet"/>
      </w:pPr>
      <w:r>
        <w:t>TCP 8000 (HTTP for DASH segments + index.mpd)</w:t>
      </w:r>
    </w:p>
    <w:p w:rsidR="008929FD" w:rsidRDefault="00000000">
      <w:r>
        <w:t>PowerShell (run as Administrator) 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8929FD">
        <w:tc>
          <w:tcPr>
            <w:tcW w:w="9972" w:type="dxa"/>
            <w:shd w:val="clear" w:color="auto" w:fill="F2F2F2"/>
          </w:tcPr>
          <w:p w:rsidR="008929FD" w:rsidRDefault="00000000">
            <w:r>
              <w:rPr>
                <w:rFonts w:ascii="Consolas" w:eastAsia="Consolas" w:hAnsi="Consolas"/>
                <w:sz w:val="20"/>
              </w:rPr>
              <w:t>New-NetFirewallRule -DisplayName "NMS RTMP 1935" -Direction Inbound -Action Allow -Protocol TCP -LocalPort 1935</w:t>
            </w:r>
            <w:r>
              <w:rPr>
                <w:rFonts w:ascii="Consolas" w:eastAsia="Consolas" w:hAnsi="Consolas"/>
                <w:sz w:val="20"/>
              </w:rPr>
              <w:br/>
              <w:t>New-NetFirewallRule -DisplayName "NMS HTTP 8000" -Direction Inbound -Action Allow -Protocol TCP -LocalPort 8000</w:t>
            </w:r>
            <w:r>
              <w:rPr>
                <w:rFonts w:ascii="Consolas" w:eastAsia="Consolas" w:hAnsi="Consolas"/>
                <w:sz w:val="20"/>
              </w:rPr>
              <w:br/>
            </w:r>
          </w:p>
        </w:tc>
      </w:tr>
    </w:tbl>
    <w:p w:rsidR="008929FD" w:rsidRDefault="00000000">
      <w:pPr>
        <w:pStyle w:val="Heading1"/>
      </w:pPr>
      <w:r>
        <w:t>Troubleshooting</w:t>
      </w:r>
    </w:p>
    <w:p w:rsidR="008929FD" w:rsidRDefault="00000000">
      <w:pPr>
        <w:pStyle w:val="Heading2"/>
      </w:pPr>
      <w:r>
        <w:t>A) "Cannot find module 'node-media-server'"</w:t>
      </w:r>
    </w:p>
    <w:p w:rsidR="008929FD" w:rsidRDefault="00000000">
      <w:r>
        <w:t>Cause: server.js uses require('node-media-server') but you cloned the source code (not installed from npm).</w:t>
      </w:r>
    </w:p>
    <w:p w:rsidR="008929FD" w:rsidRDefault="00000000">
      <w:r>
        <w:t>Fix: change to a relative import: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8929FD">
        <w:tc>
          <w:tcPr>
            <w:tcW w:w="9972" w:type="dxa"/>
            <w:shd w:val="clear" w:color="auto" w:fill="F2F2F2"/>
          </w:tcPr>
          <w:p w:rsidR="008929FD" w:rsidRDefault="00000000">
            <w:r>
              <w:rPr>
                <w:rFonts w:ascii="Consolas" w:eastAsia="Consolas" w:hAnsi="Consolas"/>
                <w:sz w:val="20"/>
              </w:rPr>
              <w:t>const NodeMediaServer = require('./');</w:t>
            </w:r>
          </w:p>
        </w:tc>
      </w:tr>
    </w:tbl>
    <w:p w:rsidR="008929FD" w:rsidRDefault="00000000">
      <w:pPr>
        <w:pStyle w:val="Heading2"/>
      </w:pPr>
      <w:r>
        <w:t>B) FFmpeg not found / ENOENT / "spawn ffmpeg" errors</w:t>
      </w:r>
    </w:p>
    <w:p w:rsidR="008929FD" w:rsidRDefault="00000000">
      <w:r>
        <w:t>Cause: the ffmpeg path in config.trans.ffmpeg is wrong.</w:t>
      </w:r>
    </w:p>
    <w:p w:rsidR="008929FD" w:rsidRDefault="00000000">
      <w:r>
        <w:lastRenderedPageBreak/>
        <w:t>Fix checklist:</w:t>
      </w:r>
    </w:p>
    <w:p w:rsidR="008929FD" w:rsidRDefault="00000000">
      <w:pPr>
        <w:pStyle w:val="ListBullet"/>
      </w:pPr>
      <w:r>
        <w:t>Confirm the file exists (ffmpeg.exe).</w:t>
      </w:r>
    </w:p>
    <w:p w:rsidR="008929FD" w:rsidRDefault="00000000">
      <w:pPr>
        <w:pStyle w:val="ListBullet"/>
      </w:pPr>
      <w:r>
        <w:t>Use forward slashes or double-backslashes in the path.</w:t>
      </w:r>
    </w:p>
    <w:p w:rsidR="008929FD" w:rsidRDefault="00000000">
      <w:pPr>
        <w:pStyle w:val="ListBullet"/>
      </w:pPr>
      <w:r>
        <w:t>Run "ffmpeg.exe -version" from cmd to confirm it runs.</w:t>
      </w:r>
    </w:p>
    <w:p w:rsidR="008929FD" w:rsidRDefault="00000000">
      <w:pPr>
        <w:pStyle w:val="Heading2"/>
      </w:pPr>
      <w:r>
        <w:t>C) Stream publishes but no DASH output is created</w:t>
      </w:r>
    </w:p>
    <w:p w:rsidR="008929FD" w:rsidRDefault="00000000">
      <w:r>
        <w:t>Fix checklist:</w:t>
      </w:r>
    </w:p>
    <w:p w:rsidR="008929FD" w:rsidRDefault="00000000">
      <w:pPr>
        <w:pStyle w:val="ListBullet"/>
      </w:pPr>
      <w:r>
        <w:t>Confirm your publish URL uses the same app name as trans.tasks.app (example uses live).</w:t>
      </w:r>
    </w:p>
    <w:p w:rsidR="008929FD" w:rsidRDefault="00000000">
      <w:pPr>
        <w:pStyle w:val="ListBullet"/>
      </w:pPr>
      <w:r>
        <w:t>Confirm the HTTP mediaroot is writable (./media).</w:t>
      </w:r>
    </w:p>
    <w:p w:rsidR="008929FD" w:rsidRDefault="00000000">
      <w:pPr>
        <w:pStyle w:val="ListBullet"/>
      </w:pPr>
      <w:r>
        <w:t>Check the server console for FFmpeg errors (codec unsupported, permission errors, etc.).</w:t>
      </w:r>
    </w:p>
    <w:p w:rsidR="008929FD" w:rsidRDefault="00000000">
      <w:pPr>
        <w:pStyle w:val="ListBullet"/>
      </w:pPr>
      <w:r>
        <w:t>Try publishing H.264 + AAC (recommended for maximum compatibility).</w:t>
      </w:r>
    </w:p>
    <w:p w:rsidR="008929FD" w:rsidRDefault="00000000">
      <w:pPr>
        <w:pStyle w:val="Heading2"/>
      </w:pPr>
      <w:r>
        <w:t>D) Playback stutters or uses too much bandwidth</w:t>
      </w:r>
    </w:p>
    <w:p w:rsidR="008929FD" w:rsidRDefault="00000000">
      <w:r>
        <w:t>DASH only reduces bandwidth if you provide multiple renditions (adaptive bitrates) or if your source bitrate is already low.</w:t>
      </w:r>
    </w:p>
    <w:p w:rsidR="008929FD" w:rsidRDefault="00000000">
      <w:r>
        <w:t>Practical options:</w:t>
      </w:r>
    </w:p>
    <w:p w:rsidR="008929FD" w:rsidRDefault="00000000">
      <w:pPr>
        <w:pStyle w:val="ListBullet"/>
      </w:pPr>
      <w:r>
        <w:t>Set a lower bitrate on the source device (best CPU efficiency).</w:t>
      </w:r>
    </w:p>
    <w:p w:rsidR="008929FD" w:rsidRDefault="00000000">
      <w:pPr>
        <w:pStyle w:val="ListBullet"/>
      </w:pPr>
      <w:r>
        <w:t>Transcode on the server to multiple bitrates (higher CPU usage).</w:t>
      </w:r>
    </w:p>
    <w:p w:rsidR="008929FD" w:rsidRDefault="00000000">
      <w:pPr>
        <w:pStyle w:val="ListBullet"/>
      </w:pPr>
      <w:r>
        <w:t>Increase segment duration to reduce request rate (trade-off: higher latency).</w:t>
      </w:r>
    </w:p>
    <w:p w:rsidR="008929FD" w:rsidRDefault="00000000">
      <w:pPr>
        <w:pStyle w:val="Heading1"/>
      </w:pPr>
      <w:r>
        <w:t>After the first successful test: recommended next work</w:t>
      </w:r>
    </w:p>
    <w:p w:rsidR="008929FD" w:rsidRDefault="00000000">
      <w:pPr>
        <w:pStyle w:val="Heading2"/>
      </w:pPr>
      <w:r>
        <w:t>1) Add real authentication + stream key management</w:t>
      </w:r>
    </w:p>
    <w:p w:rsidR="008929FD" w:rsidRDefault="00000000">
      <w:r>
        <w:t>Once you confirm publish/play works, add your own logic:</w:t>
      </w:r>
    </w:p>
    <w:p w:rsidR="008929FD" w:rsidRDefault="00000000">
      <w:pPr>
        <w:pStyle w:val="ListBullet"/>
      </w:pPr>
      <w:r>
        <w:t>Use prePublish to validate the publisher (device) and stream key.</w:t>
      </w:r>
    </w:p>
    <w:p w:rsidR="008929FD" w:rsidRDefault="00000000">
      <w:pPr>
        <w:pStyle w:val="ListBullet"/>
      </w:pPr>
      <w:r>
        <w:t>Use prePlay to validate viewers (JWT / signed token / ACL rules).</w:t>
      </w:r>
    </w:p>
    <w:p w:rsidR="008929FD" w:rsidRDefault="00000000">
      <w:pPr>
        <w:pStyle w:val="ListBullet"/>
      </w:pPr>
      <w:r>
        <w:t>Maintain a device registry (your decentralized sources).</w:t>
      </w:r>
    </w:p>
    <w:p w:rsidR="008929FD" w:rsidRDefault="00000000">
      <w:pPr>
        <w:pStyle w:val="Heading2"/>
      </w:pPr>
      <w:r>
        <w:t>2) Make it production-friendly on Windows</w:t>
      </w:r>
    </w:p>
    <w:p w:rsidR="008929FD" w:rsidRDefault="00000000">
      <w:r>
        <w:t>Suggested improvements:</w:t>
      </w:r>
    </w:p>
    <w:p w:rsidR="008929FD" w:rsidRDefault="00000000">
      <w:pPr>
        <w:pStyle w:val="ListBullet"/>
      </w:pPr>
      <w:r>
        <w:t>Create start.bat to launch the server.</w:t>
      </w:r>
    </w:p>
    <w:p w:rsidR="008929FD" w:rsidRDefault="00000000">
      <w:pPr>
        <w:pStyle w:val="ListBullet"/>
      </w:pPr>
      <w:r>
        <w:t>Run it as a background service (pm2 or NSSM).</w:t>
      </w:r>
    </w:p>
    <w:p w:rsidR="008929FD" w:rsidRDefault="00000000">
      <w:pPr>
        <w:pStyle w:val="ListBullet"/>
      </w:pPr>
      <w:r>
        <w:t>Configure log rotation.</w:t>
      </w:r>
    </w:p>
    <w:p w:rsidR="008929FD" w:rsidRDefault="00000000">
      <w:pPr>
        <w:pStyle w:val="Heading2"/>
      </w:pPr>
      <w:r>
        <w:t>3) Package for offline deployment (copy to another Windows PC)</w:t>
      </w:r>
    </w:p>
    <w:p w:rsidR="008929FD" w:rsidRDefault="00000000">
      <w:r>
        <w:t>Goal: make a self-contained folder you can zip and copy to an offline machine.</w:t>
      </w:r>
    </w:p>
    <w:p w:rsidR="008929FD" w:rsidRDefault="00000000">
      <w:r>
        <w:t>A) Create a start script (start.bat) in the project root: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8929FD">
        <w:tc>
          <w:tcPr>
            <w:tcW w:w="9972" w:type="dxa"/>
            <w:shd w:val="clear" w:color="auto" w:fill="F2F2F2"/>
          </w:tcPr>
          <w:p w:rsidR="008929FD" w:rsidRDefault="00000000">
            <w:r>
              <w:rPr>
                <w:rFonts w:ascii="Consolas" w:eastAsia="Consolas" w:hAnsi="Consolas"/>
                <w:sz w:val="20"/>
              </w:rPr>
              <w:t>@echo off</w:t>
            </w:r>
            <w:r>
              <w:rPr>
                <w:rFonts w:ascii="Consolas" w:eastAsia="Consolas" w:hAnsi="Consolas"/>
                <w:sz w:val="20"/>
              </w:rPr>
              <w:br/>
              <w:t>cd /d %~dp0</w:t>
            </w:r>
            <w:r>
              <w:rPr>
                <w:rFonts w:ascii="Consolas" w:eastAsia="Consolas" w:hAnsi="Consolas"/>
                <w:sz w:val="20"/>
              </w:rPr>
              <w:br/>
            </w:r>
            <w:r>
              <w:rPr>
                <w:rFonts w:ascii="Consolas" w:eastAsia="Consolas" w:hAnsi="Consolas"/>
                <w:sz w:val="20"/>
              </w:rPr>
              <w:lastRenderedPageBreak/>
              <w:t>node server.js</w:t>
            </w:r>
            <w:r>
              <w:rPr>
                <w:rFonts w:ascii="Consolas" w:eastAsia="Consolas" w:hAnsi="Consolas"/>
                <w:sz w:val="20"/>
              </w:rPr>
              <w:br/>
              <w:t>pause</w:t>
            </w:r>
            <w:r>
              <w:rPr>
                <w:rFonts w:ascii="Consolas" w:eastAsia="Consolas" w:hAnsi="Consolas"/>
                <w:sz w:val="20"/>
              </w:rPr>
              <w:br/>
            </w:r>
          </w:p>
        </w:tc>
      </w:tr>
    </w:tbl>
    <w:p w:rsidR="008929FD" w:rsidRDefault="00000000">
      <w:r>
        <w:lastRenderedPageBreak/>
        <w:t>B) Optional: remove dev-only dependencies to reduce size (run once):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8929FD">
        <w:tc>
          <w:tcPr>
            <w:tcW w:w="9972" w:type="dxa"/>
            <w:shd w:val="clear" w:color="auto" w:fill="F2F2F2"/>
          </w:tcPr>
          <w:p w:rsidR="008929FD" w:rsidRDefault="00000000">
            <w:r>
              <w:rPr>
                <w:rFonts w:ascii="Consolas" w:eastAsia="Consolas" w:hAnsi="Consolas"/>
                <w:sz w:val="20"/>
              </w:rPr>
              <w:t>cd /d E:\New folder (2)\Node-Media-Server-2.7.5</w:t>
            </w:r>
            <w:r>
              <w:rPr>
                <w:rFonts w:ascii="Consolas" w:eastAsia="Consolas" w:hAnsi="Consolas"/>
                <w:sz w:val="20"/>
              </w:rPr>
              <w:br/>
              <w:t>npm prune --omit=dev</w:t>
            </w:r>
            <w:r>
              <w:rPr>
                <w:rFonts w:ascii="Consolas" w:eastAsia="Consolas" w:hAnsi="Consolas"/>
                <w:sz w:val="20"/>
              </w:rPr>
              <w:br/>
            </w:r>
          </w:p>
        </w:tc>
      </w:tr>
    </w:tbl>
    <w:p w:rsidR="008929FD" w:rsidRDefault="00000000">
      <w:r>
        <w:t>C) Zip the folder (PowerShell example):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8929FD">
        <w:tc>
          <w:tcPr>
            <w:tcW w:w="9972" w:type="dxa"/>
            <w:shd w:val="clear" w:color="auto" w:fill="F2F2F2"/>
          </w:tcPr>
          <w:p w:rsidR="008929FD" w:rsidRDefault="00000000">
            <w:r>
              <w:rPr>
                <w:rFonts w:ascii="Consolas" w:eastAsia="Consolas" w:hAnsi="Consolas"/>
                <w:sz w:val="20"/>
              </w:rPr>
              <w:t>$src = "E:\New folder (2)\Node-Media-Server-2.7.5"</w:t>
            </w:r>
            <w:r>
              <w:rPr>
                <w:rFonts w:ascii="Consolas" w:eastAsia="Consolas" w:hAnsi="Consolas"/>
                <w:sz w:val="20"/>
              </w:rPr>
              <w:br/>
              <w:t>$dst = "E:\Node-Media-Server-2.7.5_bundle.zip"</w:t>
            </w:r>
            <w:r>
              <w:rPr>
                <w:rFonts w:ascii="Consolas" w:eastAsia="Consolas" w:hAnsi="Consolas"/>
                <w:sz w:val="20"/>
              </w:rPr>
              <w:br/>
              <w:t>Compress-Archive -Path $src -DestinationPath $dst -Force</w:t>
            </w:r>
            <w:r>
              <w:rPr>
                <w:rFonts w:ascii="Consolas" w:eastAsia="Consolas" w:hAnsi="Consolas"/>
                <w:sz w:val="20"/>
              </w:rPr>
              <w:br/>
            </w:r>
          </w:p>
        </w:tc>
      </w:tr>
    </w:tbl>
    <w:p w:rsidR="008929FD" w:rsidRDefault="00000000">
      <w:r>
        <w:t>D) On the offline PC: unzip, ensure Node.js is installed, then run start.bat.</w:t>
      </w:r>
    </w:p>
    <w:p w:rsidR="008929FD" w:rsidRDefault="00000000">
      <w:r>
        <w:t>Tip: if Node.js is NOT installed on the offline PC, you can also copy a portable Node distribution and change start.bat to call node.exe using a relative path.</w:t>
      </w:r>
    </w:p>
    <w:p w:rsidR="008929FD" w:rsidRDefault="00000000">
      <w:pPr>
        <w:pStyle w:val="Heading2"/>
      </w:pPr>
      <w:r>
        <w:t>4) Android client: play DASH with ExoPlayer (Media3)</w:t>
      </w:r>
    </w:p>
    <w:p w:rsidR="008929FD" w:rsidRDefault="00000000">
      <w:r>
        <w:t>Implement a minimal player that loads:</w:t>
      </w:r>
    </w:p>
    <w:p w:rsidR="008929FD" w:rsidRDefault="00000000">
      <w:r>
        <w:t>http://SERVER_IP:8000/live/&lt;streamKey&gt;/index.mpd</w:t>
      </w:r>
    </w:p>
    <w:p w:rsidR="008929FD" w:rsidRDefault="00000000">
      <w:r>
        <w:t>Then add login + token handling when you enable auth on the server.</w:t>
      </w:r>
    </w:p>
    <w:sectPr w:rsidR="008929FD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3224131">
    <w:abstractNumId w:val="8"/>
  </w:num>
  <w:num w:numId="2" w16cid:durableId="1936328644">
    <w:abstractNumId w:val="6"/>
  </w:num>
  <w:num w:numId="3" w16cid:durableId="1479154095">
    <w:abstractNumId w:val="5"/>
  </w:num>
  <w:num w:numId="4" w16cid:durableId="2018724742">
    <w:abstractNumId w:val="4"/>
  </w:num>
  <w:num w:numId="5" w16cid:durableId="805706006">
    <w:abstractNumId w:val="7"/>
  </w:num>
  <w:num w:numId="6" w16cid:durableId="725765092">
    <w:abstractNumId w:val="3"/>
  </w:num>
  <w:num w:numId="7" w16cid:durableId="782119059">
    <w:abstractNumId w:val="2"/>
  </w:num>
  <w:num w:numId="8" w16cid:durableId="1637175473">
    <w:abstractNumId w:val="1"/>
  </w:num>
  <w:num w:numId="9" w16cid:durableId="1897622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7990"/>
    <w:rsid w:val="00593123"/>
    <w:rsid w:val="005D65E5"/>
    <w:rsid w:val="008929F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652461"/>
  <w14:defaultImageDpi w14:val="300"/>
  <w15:docId w15:val="{BBBBF15C-4262-4B64-AAE0-562B21A3F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1284</Words>
  <Characters>7322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Mighty Red</cp:lastModifiedBy>
  <cp:revision>3</cp:revision>
  <dcterms:created xsi:type="dcterms:W3CDTF">2013-12-23T23:15:00Z</dcterms:created>
  <dcterms:modified xsi:type="dcterms:W3CDTF">2026-02-13T17:02:00Z</dcterms:modified>
  <cp:category/>
</cp:coreProperties>
</file>